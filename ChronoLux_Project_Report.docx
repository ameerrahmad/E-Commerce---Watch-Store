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B0F1A"/>
          <w:sz w:val="52"/>
        </w:rPr>
        <w:t>ChronoLux — Luxury Watch Store</w:t>
      </w:r>
    </w:p>
    <w:p>
      <w:pPr>
        <w:jc w:val="center"/>
      </w:pPr>
      <w:r>
        <w:rPr>
          <w:b/>
          <w:color w:val="606060"/>
          <w:sz w:val="36"/>
        </w:rPr>
        <w:t>E-Commerce Website Project</w:t>
      </w:r>
    </w:p>
    <w:p/>
    <w:p>
      <w:pPr>
        <w:jc w:val="center"/>
      </w:pPr>
      <w:r>
        <w:rPr>
          <w:sz w:val="28"/>
        </w:rPr>
        <w:t>Web Development Assignment</w:t>
      </w:r>
    </w:p>
    <w:p/>
    <w:p/>
    <w:p>
      <w:pPr>
        <w:jc w:val="center"/>
      </w:pPr>
      <w:r>
        <w:rPr>
          <w:b/>
          <w:sz w:val="24"/>
        </w:rPr>
        <w:t xml:space="preserve">Submitted By:  </w:t>
      </w:r>
      <w:r>
        <w:rPr>
          <w:sz w:val="24"/>
        </w:rPr>
        <w:t>Ameer Ahmad</w:t>
      </w:r>
    </w:p>
    <w:p>
      <w:pPr>
        <w:jc w:val="center"/>
      </w:pPr>
      <w:r>
        <w:rPr>
          <w:b/>
          <w:sz w:val="24"/>
        </w:rPr>
        <w:t xml:space="preserve">Roll Number:  </w:t>
      </w:r>
      <w:r>
        <w:rPr>
          <w:sz w:val="24"/>
        </w:rPr>
        <w:t>24011519-143</w:t>
      </w:r>
    </w:p>
    <w:p>
      <w:pPr>
        <w:jc w:val="center"/>
      </w:pPr>
      <w:r>
        <w:rPr>
          <w:b/>
          <w:sz w:val="24"/>
        </w:rPr>
        <w:t xml:space="preserve">Email:  </w:t>
      </w:r>
      <w:r>
        <w:rPr>
          <w:sz w:val="24"/>
        </w:rPr>
        <w:t>ameerr.ahmad2005@gmail.com</w:t>
      </w:r>
    </w:p>
    <w:p>
      <w:pPr>
        <w:jc w:val="center"/>
      </w:pPr>
      <w:r>
        <w:rPr>
          <w:b/>
          <w:sz w:val="24"/>
        </w:rPr>
        <w:t xml:space="preserve">Repository:  </w:t>
      </w:r>
      <w:r>
        <w:rPr>
          <w:sz w:val="24"/>
        </w:rPr>
        <w:t>github.com/ameerrahmad/E-Commerce---Watch-Store</w:t>
      </w:r>
    </w:p>
    <w:p>
      <w:pPr>
        <w:jc w:val="center"/>
      </w:pPr>
      <w:r>
        <w:rPr>
          <w:b/>
          <w:sz w:val="24"/>
        </w:rPr>
        <w:t xml:space="preserve">Date:  </w:t>
      </w:r>
      <w:r>
        <w:rPr>
          <w:sz w:val="24"/>
        </w:rPr>
        <w:t>May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t>1. Project Description</w:t>
      </w:r>
    </w:p>
    <w:p>
      <w:pPr>
        <w:spacing w:after="80"/>
      </w:pPr>
      <w:r>
        <w:t>2. Technologies Used</w:t>
      </w:r>
    </w:p>
    <w:p>
      <w:pPr>
        <w:spacing w:after="80"/>
      </w:pPr>
      <w:r>
        <w:t>3. Project Structure</w:t>
      </w:r>
    </w:p>
    <w:p>
      <w:pPr>
        <w:spacing w:after="80"/>
      </w:pPr>
      <w:r>
        <w:t>4. How the Website Was Created</w:t>
      </w:r>
    </w:p>
    <w:p>
      <w:pPr>
        <w:spacing w:after="80"/>
      </w:pPr>
      <w:r>
        <w:t>5. CSS Design System</w:t>
      </w:r>
    </w:p>
    <w:p>
      <w:pPr>
        <w:spacing w:after="80"/>
      </w:pPr>
      <w:r>
        <w:t>6. Key Code Samples</w:t>
      </w:r>
    </w:p>
    <w:p>
      <w:pPr>
        <w:spacing w:after="80"/>
      </w:pPr>
      <w:r>
        <w:t>7. JavaScript Functionality</w:t>
      </w:r>
    </w:p>
    <w:p>
      <w:pPr>
        <w:spacing w:after="80"/>
      </w:pPr>
      <w:r>
        <w:t>8. Screenshots &amp; Outputs</w:t>
      </w:r>
    </w:p>
    <w:p>
      <w:pPr>
        <w:spacing w:after="80"/>
      </w:pPr>
      <w:r>
        <w:t>9. Conclusion</w:t>
      </w:r>
    </w:p>
    <w:p>
      <w:r>
        <w:br w:type="page"/>
      </w:r>
    </w:p>
    <w:p>
      <w:pPr>
        <w:pStyle w:val="Heading1"/>
      </w:pPr>
      <w:r>
        <w:t>1. Project Description</w:t>
      </w:r>
    </w:p>
    <w:p>
      <w:r>
        <w:t>ChronoLux is a fully responsive, multi-page luxury watch e-commerce website built using HTML, CSS, and JavaScript. The project simulates a real-world online store for premium Swiss watches, featuring a dark luxury aesthetic with gold accent colors.</w:t>
      </w:r>
    </w:p>
    <w:p>
      <w:r>
        <w:t>The website consists of 10 pages including a homepage with hero section and featured products, a full product collection page with filters, individual product detail pages, a shopping cart with order summary, contact page with form validation, services page, about/story page with a company timeline, user dashboard with order history, and login/signup authentication pages.</w:t>
      </w:r>
    </w:p>
    <w:p>
      <w:pPr>
        <w:pStyle w:val="Heading2"/>
      </w:pPr>
      <w:r>
        <w:t>Key Features</w:t>
      </w:r>
    </w:p>
    <w:p>
      <w:pPr>
        <w:pStyle w:val="ListBullet"/>
      </w:pPr>
      <w:r>
        <w:t>Responsive design that works on desktop, tablet, and mobile devices</w:t>
      </w:r>
    </w:p>
    <w:p>
      <w:pPr>
        <w:pStyle w:val="ListBullet"/>
      </w:pPr>
      <w:r>
        <w:t>Dark luxury theme with gold accent color scheme (#C9A84C)</w:t>
      </w:r>
    </w:p>
    <w:p>
      <w:pPr>
        <w:pStyle w:val="ListBullet"/>
      </w:pPr>
      <w:r>
        <w:t>Shopping cart with add/remove/quantity management using localStorage</w:t>
      </w:r>
    </w:p>
    <w:p>
      <w:pPr>
        <w:pStyle w:val="ListBullet"/>
      </w:pPr>
      <w:r>
        <w:t>Form validation for contact, login, and signup forms</w:t>
      </w:r>
    </w:p>
    <w:p>
      <w:pPr>
        <w:pStyle w:val="ListBullet"/>
      </w:pPr>
      <w:r>
        <w:t>Dark mode toggle functionality</w:t>
      </w:r>
    </w:p>
    <w:p>
      <w:pPr>
        <w:pStyle w:val="ListBullet"/>
      </w:pPr>
      <w:r>
        <w:t>Dropdown navigation with mobile hamburger menu</w:t>
      </w:r>
    </w:p>
    <w:p>
      <w:pPr>
        <w:pStyle w:val="ListBullet"/>
      </w:pPr>
      <w:r>
        <w:t>Product filtering by category, price range, and sort order</w:t>
      </w:r>
    </w:p>
    <w:p>
      <w:pPr>
        <w:pStyle w:val="ListBullet"/>
      </w:pPr>
      <w:r>
        <w:t>Order status tracking with color-coded badges</w:t>
      </w:r>
    </w:p>
    <w:p>
      <w:pPr>
        <w:pStyle w:val="ListBullet"/>
      </w:pPr>
      <w:r>
        <w:t>Newsletter subscription with toast notifications</w:t>
      </w:r>
    </w:p>
    <w:p>
      <w:pPr>
        <w:pStyle w:val="ListBullet"/>
      </w:pPr>
      <w:r>
        <w:t>Clean CSS architecture — no inline styles (CSS classes only)</w:t>
      </w:r>
    </w:p>
    <w:p>
      <w:r>
        <w:br w:type="page"/>
      </w:r>
    </w:p>
    <w:p>
      <w:pPr>
        <w:pStyle w:val="Heading1"/>
      </w:pPr>
      <w:r>
        <w:t>2. Technologies Used</w:t>
      </w:r>
    </w:p>
    <w:p>
      <w:r>
        <w:rPr>
          <w:b/>
        </w:rPr>
        <w:t xml:space="preserve">HTML5: </w:t>
      </w:r>
      <w:r>
        <w:t>Semantic markup structure for all 10 pages</w:t>
      </w:r>
    </w:p>
    <w:p>
      <w:r>
        <w:rPr>
          <w:b/>
        </w:rPr>
        <w:t xml:space="preserve">CSS3: </w:t>
      </w:r>
      <w:r>
        <w:t>Complete design system with custom properties (CSS variables), flexbox layouts, media queries, and 80+ utility/component classes</w:t>
      </w:r>
    </w:p>
    <w:p>
      <w:r>
        <w:rPr>
          <w:b/>
        </w:rPr>
        <w:t xml:space="preserve">JavaScript (ES6): </w:t>
      </w:r>
      <w:r>
        <w:t>Cart management, form validation, dark mode toggle, toast notifications, and mobile menu</w:t>
      </w:r>
    </w:p>
    <w:p>
      <w:r>
        <w:rPr>
          <w:b/>
        </w:rPr>
        <w:t xml:space="preserve">Google Fonts: </w:t>
      </w:r>
      <w:r>
        <w:t>Cormorant Garamond (headings) and Inter (body text)</w:t>
      </w:r>
    </w:p>
    <w:p>
      <w:r>
        <w:rPr>
          <w:b/>
        </w:rPr>
        <w:t xml:space="preserve">Git &amp; GitHub: </w:t>
      </w:r>
      <w:r>
        <w:t>Version control and remote repository hosting</w:t>
      </w:r>
    </w:p>
    <w:p>
      <w:r>
        <w:br w:type="page"/>
      </w:r>
    </w:p>
    <w:p>
      <w:pPr>
        <w:pStyle w:val="Heading1"/>
      </w:pPr>
      <w:r>
        <w:t>3. Project Structure</w:t>
      </w:r>
    </w:p>
    <w:p>
      <w:r>
        <w:rPr>
          <w:rFonts w:ascii="Consolas" w:hAnsi="Consolas"/>
          <w:sz w:val="18"/>
        </w:rPr>
        <w:t>E-Commerce---Watch-Store/</w:t>
        <w:br/>
        <w:t>├── index.html                  (Home page)</w:t>
        <w:br/>
        <w:t>├── cssFile/</w:t>
        <w:br/>
        <w:t>│   └── globalStyles.css        (Complete design system - 1400+ lines)</w:t>
        <w:br/>
        <w:t>├── jsFile/</w:t>
        <w:br/>
        <w:t>│   └── jsFunctions.js          (Cart, validation, dark mode, menu)</w:t>
        <w:br/>
        <w:t>├── pages/</w:t>
        <w:br/>
        <w:t>│   ├── about.html              (Company story &amp; timeline)</w:t>
        <w:br/>
        <w:t>│   ├── cart.html                (Shopping cart &amp; checkout)</w:t>
        <w:br/>
        <w:t>│   ├── contact.html             (Contact form &amp; info)</w:t>
        <w:br/>
        <w:t>│   ├── dashboard.html           (User account dashboard)</w:t>
        <w:br/>
        <w:t>│   ├── login.html               (Sign in page)</w:t>
        <w:br/>
        <w:t>│   ├── signup.html              (Registration page)</w:t>
        <w:br/>
        <w:t>│   ├── product-detail.html      (Single product view)</w:t>
        <w:br/>
        <w:t>│   ├── products.html            (Full collection with filters)</w:t>
        <w:br/>
        <w:t>│   └── services.html            (Watch services &amp; pricing)</w:t>
        <w:br/>
        <w:t>└── sources/</w:t>
        <w:br/>
        <w:t xml:space="preserve">    └── (image assets)</w:t>
      </w:r>
    </w:p>
    <w:p>
      <w:r>
        <w:br w:type="page"/>
      </w:r>
    </w:p>
    <w:p>
      <w:pPr>
        <w:pStyle w:val="Heading1"/>
      </w:pPr>
      <w:r>
        <w:t>4. How the Website Was Created</w:t>
      </w:r>
    </w:p>
    <w:p>
      <w:pPr>
        <w:pStyle w:val="Heading2"/>
      </w:pPr>
      <w:r>
        <w:t>Step 1: Design System (CSS)</w:t>
      </w:r>
    </w:p>
    <w:p>
      <w:r>
        <w:t>The first step was creating a comprehensive CSS design system in globalStyles.css. This includes CSS custom properties (variables) for colors, typography, spacing, and borders. A dark/light mode system was implemented using the [data-theme] attribute selector.</w:t>
      </w:r>
    </w:p>
    <w:p>
      <w:pPr>
        <w:pStyle w:val="Heading2"/>
      </w:pPr>
      <w:r>
        <w:t>Step 2: Component Classes</w:t>
      </w:r>
    </w:p>
    <w:p>
      <w:r>
        <w:t>Over 80 reusable CSS classes were created covering: navigation bar, card system, form system, table system, button variants (lg, sm, tiny, border), hero section, footer, and page-specific layouts like product gallery, cart summary, timeline, and dashboard stats.</w:t>
      </w:r>
    </w:p>
    <w:p>
      <w:pPr>
        <w:pStyle w:val="Heading2"/>
      </w:pPr>
      <w:r>
        <w:t>Step 3: HTML Pages</w:t>
      </w:r>
    </w:p>
    <w:p>
      <w:r>
        <w:t>Each of the 10 HTML pages was built using semantic HTML5 elements and the CSS class system. No inline CSS styles were used (the only exception being table min-width/max-width for responsive table scrolling). All styling is controlled through classes in globalStyles.css.</w:t>
      </w:r>
    </w:p>
    <w:p>
      <w:pPr>
        <w:pStyle w:val="Heading2"/>
      </w:pPr>
      <w:r>
        <w:t>Step 4: JavaScript Functionality</w:t>
      </w:r>
    </w:p>
    <w:p>
      <w:r>
        <w:t>A single JavaScript file (jsFunctions.js) handles all interactivity: shopping cart operations using localStorage, form validation, dark mode persistence, hamburger menu toggle, dropdown navigation, and toast notification system.</w:t>
      </w:r>
    </w:p>
    <w:p>
      <w:pPr>
        <w:pStyle w:val="Heading2"/>
      </w:pPr>
      <w:r>
        <w:t>Step 5: Responsive Design</w:t>
      </w:r>
    </w:p>
    <w:p>
      <w:r>
        <w:t>Media queries at 1024px (tablet), 768px (small tablet), and 600px (mobile) breakpoints ensure the website adapts seamlessly to all screen sizes. The navigation collapses into a hamburger menu on mobile, and flexbox layouts reflow into single columns.</w:t>
      </w:r>
    </w:p>
    <w:p>
      <w:r>
        <w:br w:type="page"/>
      </w:r>
    </w:p>
    <w:p>
      <w:pPr>
        <w:pStyle w:val="Heading1"/>
      </w:pPr>
      <w:r>
        <w:t>5. CSS Design System</w:t>
      </w:r>
    </w:p>
    <w:p>
      <w:r>
        <w:t>The color system uses CSS custom properties for easy theming:</w:t>
      </w:r>
    </w:p>
    <w:p>
      <w:r>
        <w:rPr>
          <w:rFonts w:ascii="Consolas" w:hAnsi="Consolas"/>
          <w:sz w:val="17"/>
        </w:rPr>
        <w:t>:root {</w:t>
        <w:br/>
        <w:t xml:space="preserve">  --brand-primary-color:    #0B0F1A;</w:t>
        <w:br/>
        <w:t xml:space="preserve">  --brand-secondary-color:  #1A2035;</w:t>
        <w:br/>
        <w:t xml:space="preserve">  --brand-third-color:      #C9A84C;</w:t>
        <w:br/>
        <w:t xml:space="preserve">  --brand-accent-color:     #E8C96A;</w:t>
        <w:br/>
        <w:br/>
        <w:t xml:space="preserve">  --bg-main:  #07090F;</w:t>
        <w:br/>
        <w:t xml:space="preserve">  --bg-card:  #111827;</w:t>
        <w:br/>
        <w:br/>
        <w:t xml:space="preserve">  --text-primary-color:     #F5F0E8;</w:t>
        <w:br/>
        <w:t xml:space="preserve">  --text-secondary-color:   #C0B89A;</w:t>
        <w:br/>
        <w:t xml:space="preserve">  --text-muted-color:       #7A7060;</w:t>
        <w:br/>
        <w:br/>
        <w:t xml:space="preserve">  --radius-sm: 6px;</w:t>
        <w:br/>
        <w:t xml:space="preserve">  --radius-md: 10px;</w:t>
        <w:br/>
        <w:t xml:space="preserve">  --transition: 0.3s ease;</w:t>
        <w:br/>
        <w:t>}</w:t>
      </w:r>
    </w:p>
    <w:p/>
    <w:p>
      <w:r>
        <w:t>Key CSS classes include card system, button variants, and layout utilities:</w:t>
      </w:r>
    </w:p>
    <w:p>
      <w:r>
        <w:rPr>
          <w:rFonts w:ascii="Consolas" w:hAnsi="Consolas"/>
          <w:sz w:val="17"/>
        </w:rPr>
        <w:t>.card {</w:t>
        <w:br/>
        <w:t xml:space="preserve">  display: flex;</w:t>
        <w:br/>
        <w:t xml:space="preserve">  flex-direction: column;</w:t>
        <w:br/>
        <w:t xml:space="preserve">  background: var(--bg-card);</w:t>
        <w:br/>
        <w:t xml:space="preserve">  border: 1px solid var(--border-primary-color);</w:t>
        <w:br/>
        <w:t xml:space="preserve">  border-radius: var(--radius-md);</w:t>
        <w:br/>
        <w:t xml:space="preserve">  overflow: hidden;</w:t>
        <w:br/>
        <w:t xml:space="preserve">  width: 280px;</w:t>
        <w:br/>
        <w:t xml:space="preserve">  transition: all var(--transition);</w:t>
        <w:br/>
        <w:t>}</w:t>
        <w:br/>
        <w:t>.card:hover {</w:t>
        <w:br/>
        <w:t xml:space="preserve">  border-color: var(--border-secondary-color);</w:t>
        <w:br/>
        <w:t xml:space="preserve">  transform: translateY(-6px);</w:t>
        <w:br/>
        <w:t xml:space="preserve">  box-shadow: 0 16px 40px rgba(201,168,76,0.18);</w:t>
        <w:br/>
        <w:t>}</w:t>
        <w:br/>
        <w:br/>
        <w:t>button {</w:t>
        <w:br/>
        <w:t xml:space="preserve">  display: inline-flex;</w:t>
        <w:br/>
        <w:t xml:space="preserve">  align-items: center;</w:t>
        <w:br/>
        <w:t xml:space="preserve">  justify-content: center;</w:t>
        <w:br/>
        <w:t xml:space="preserve">  padding: 12px 28px;</w:t>
        <w:br/>
        <w:t xml:space="preserve">  font-weight: 600;</w:t>
        <w:br/>
        <w:t xml:space="preserve">  letter-spacing: 0.1em;</w:t>
        <w:br/>
        <w:t xml:space="preserve">  text-transform: uppercase;</w:t>
        <w:br/>
        <w:t xml:space="preserve">  border: 1px solid var(--brand-third-color);</w:t>
        <w:br/>
        <w:t xml:space="preserve">  background: var(--brand-third-color);</w:t>
        <w:br/>
        <w:t xml:space="preserve">  color: var(--brand-primary-color);</w:t>
        <w:br/>
        <w:t xml:space="preserve">  transition: all var(--transition);</w:t>
        <w:br/>
        <w:t>}</w:t>
      </w:r>
    </w:p>
    <w:p>
      <w:r>
        <w:br w:type="page"/>
      </w:r>
    </w:p>
    <w:p>
      <w:pPr>
        <w:pStyle w:val="Heading1"/>
      </w:pPr>
      <w:r>
        <w:t>6. Key Code Samples</w:t>
      </w:r>
    </w:p>
    <w:p>
      <w:pPr>
        <w:pStyle w:val="Heading2"/>
      </w:pPr>
      <w:r>
        <w:t>Homepage Hero Section (HTML)</w:t>
      </w:r>
    </w:p>
    <w:p>
      <w:r>
        <w:rPr>
          <w:rFonts w:ascii="Consolas" w:hAnsi="Consolas"/>
          <w:sz w:val="16"/>
        </w:rPr>
        <w:t>&lt;section class="hero"&gt;</w:t>
        <w:br/>
        <w:t xml:space="preserve">  &lt;div class="hero-bg"</w:t>
        <w:br/>
        <w:t xml:space="preserve">       style="background-image:url('sources/image1.png');"&gt;</w:t>
        <w:br/>
        <w:t xml:space="preserve">  &lt;/div&gt;</w:t>
        <w:br/>
        <w:t xml:space="preserve">  &lt;div class="hero-content"&gt;</w:t>
        <w:br/>
        <w:t xml:space="preserve">    &lt;h4&gt;Swiss Precision Since 1889&lt;/h4&gt;</w:t>
        <w:br/>
        <w:t xml:space="preserve">    &lt;h1&gt;Time Is Your</w:t>
        <w:br/>
        <w:t xml:space="preserve">        &lt;span class="accent-text"&gt;Masterpiece&lt;/span&gt;</w:t>
        <w:br/>
        <w:t xml:space="preserve">    &lt;/h1&gt;</w:t>
        <w:br/>
        <w:t xml:space="preserve">    &lt;p class="hero-subtitle"&gt;</w:t>
        <w:br/>
        <w:t xml:space="preserve">      Handcrafted mechanical watches that transcend</w:t>
        <w:br/>
        <w:t xml:space="preserve">      generations. Where art meets engineering.</w:t>
        <w:br/>
        <w:t xml:space="preserve">    &lt;/p&gt;</w:t>
        <w:br/>
        <w:t xml:space="preserve">    &lt;div class="hero-actions"&gt;</w:t>
        <w:br/>
        <w:t xml:space="preserve">      &lt;a href="pages/products.html"&gt;</w:t>
        <w:br/>
        <w:t xml:space="preserve">        &lt;button class="lg-button"&gt;Explore Collection&lt;/button&gt;</w:t>
        <w:br/>
        <w:t xml:space="preserve">      &lt;/a&gt;</w:t>
        <w:br/>
        <w:t xml:space="preserve">      &lt;a href="pages/about.html"&gt;</w:t>
        <w:br/>
        <w:t xml:space="preserve">        &lt;button class="lg-button border-button"&gt;Our Story&lt;/button&gt;</w:t>
        <w:br/>
        <w:t xml:space="preserve">      &lt;/a&gt;</w:t>
        <w:br/>
        <w:t xml:space="preserve">    &lt;/div&gt;</w:t>
        <w:br/>
        <w:t xml:space="preserve">  &lt;/div&gt;</w:t>
        <w:br/>
        <w:t>&lt;/section&gt;</w:t>
      </w:r>
    </w:p>
    <w:p>
      <w:pPr>
        <w:pStyle w:val="Heading2"/>
      </w:pPr>
      <w:r>
        <w:t>Product Card (HTML)</w:t>
      </w:r>
    </w:p>
    <w:p>
      <w:r>
        <w:rPr>
          <w:rFonts w:ascii="Consolas" w:hAnsi="Consolas"/>
          <w:sz w:val="16"/>
        </w:rPr>
        <w:t>&lt;div class="card"&gt;</w:t>
        <w:br/>
        <w:t xml:space="preserve">  &lt;img src="sources/image3.png" alt="Chronograph Pro" /&gt;</w:t>
        <w:br/>
        <w:t xml:space="preserve">  &lt;div class="card-body"&gt;</w:t>
        <w:br/>
        <w:t xml:space="preserve">    &lt;h4&gt;Chronograph Pro&lt;/h4&gt;</w:t>
        <w:br/>
        <w:t xml:space="preserve">    &lt;h3&gt;The Racing Edition&lt;/h3&gt;</w:t>
        <w:br/>
        <w:t xml:space="preserve">    &lt;p&gt;Triple sub-dial precision chronograph.&lt;/p&gt;</w:t>
        <w:br/>
        <w:t xml:space="preserve">    &lt;p class="card-price"&gt;$2,850&lt;/p&gt;</w:t>
        <w:br/>
        <w:t xml:space="preserve">    &lt;div class="card-actions"&gt;</w:t>
        <w:br/>
        <w:t xml:space="preserve">      &lt;a href="pages/product-detail.html"&gt;</w:t>
        <w:br/>
        <w:t xml:space="preserve">        &lt;button class="sm-button flex-1"&gt;View Details&lt;/button&gt;</w:t>
        <w:br/>
        <w:t xml:space="preserve">      &lt;/a&gt;</w:t>
        <w:br/>
        <w:t xml:space="preserve">      &lt;button class="sm-button border-button"</w:t>
        <w:br/>
        <w:t xml:space="preserve">        onclick="addToCart('prod-1','Chronograph Pro',</w:t>
        <w:br/>
        <w:t xml:space="preserve">                 2850,'sources/image3.png')"&gt;</w:t>
        <w:br/>
        <w:t xml:space="preserve">        Add to Cart</w:t>
        <w:br/>
        <w:t xml:space="preserve">      &lt;/button&gt;</w:t>
        <w:br/>
        <w:t xml:space="preserve">    &lt;/div&gt;</w:t>
        <w:br/>
        <w:t xml:space="preserve">  &lt;/div&gt;</w:t>
        <w:br/>
        <w:t>&lt;/div&gt;</w:t>
      </w:r>
    </w:p>
    <w:p>
      <w:r>
        <w:br w:type="page"/>
      </w:r>
    </w:p>
    <w:p>
      <w:pPr>
        <w:pStyle w:val="Heading1"/>
      </w:pPr>
      <w:r>
        <w:t>7. JavaScript Functionality</w:t>
      </w:r>
    </w:p>
    <w:p>
      <w:r>
        <w:t>The cart system uses localStorage for persistence across pages:</w:t>
      </w:r>
    </w:p>
    <w:p>
      <w:r>
        <w:rPr>
          <w:rFonts w:ascii="Consolas" w:hAnsi="Consolas"/>
          <w:sz w:val="16"/>
        </w:rPr>
        <w:t>// Cart Management</w:t>
        <w:br/>
        <w:t>function getCart() {</w:t>
        <w:br/>
        <w:t xml:space="preserve">  return JSON.parse(localStorage.getItem('cart') || '[]');</w:t>
        <w:br/>
        <w:t>}</w:t>
        <w:br/>
        <w:br/>
        <w:t>function addToCart(id, name, price, image) {</w:t>
        <w:br/>
        <w:t xml:space="preserve">  const cart = getCart();</w:t>
        <w:br/>
        <w:t xml:space="preserve">  const existing = cart.find(item =&gt; item.id === id);</w:t>
        <w:br/>
        <w:t xml:space="preserve">  if (existing) {</w:t>
        <w:br/>
        <w:t xml:space="preserve">    existing.qty = (existing.qty || 1) + 1;</w:t>
        <w:br/>
        <w:t xml:space="preserve">  } else {</w:t>
        <w:br/>
        <w:t xml:space="preserve">    cart.push({ id, name, price, image, qty: 1 });</w:t>
        <w:br/>
        <w:t xml:space="preserve">  }</w:t>
        <w:br/>
        <w:t xml:space="preserve">  localStorage.setItem('cart', JSON.stringify(cart));</w:t>
        <w:br/>
        <w:t xml:space="preserve">  updateCartBadge();</w:t>
        <w:br/>
        <w:t xml:space="preserve">  showToast(name + ' added to cart!');</w:t>
        <w:br/>
        <w:t>}</w:t>
        <w:br/>
        <w:br/>
        <w:t>// Toast Notification System</w:t>
        <w:br/>
        <w:t>function showToast(message) {</w:t>
        <w:br/>
        <w:t xml:space="preserve">  const toast = document.createElement('div');</w:t>
        <w:br/>
        <w:t xml:space="preserve">  toast.className = 'toast';</w:t>
        <w:br/>
        <w:t xml:space="preserve">  toast.textContent = message;</w:t>
        <w:br/>
        <w:t xml:space="preserve">  document.body.appendChild(toast);</w:t>
        <w:br/>
        <w:t xml:space="preserve">  setTimeout(() =&gt; toast.remove(), 3000);</w:t>
        <w:br/>
        <w:t>}</w:t>
      </w:r>
    </w:p>
    <w:p>
      <w:r>
        <w:br w:type="page"/>
      </w:r>
    </w:p>
    <w:p>
      <w:pPr>
        <w:pStyle w:val="Heading1"/>
      </w:pPr>
      <w:r>
        <w:t>8. Screenshots &amp; Outputs</w:t>
      </w:r>
    </w:p>
    <w:p>
      <w:r>
        <w:drawing>
          <wp:inline xmlns:a="http://schemas.openxmlformats.org/drawingml/2006/main" xmlns:pic="http://schemas.openxmlformats.org/drawingml/2006/picture">
            <wp:extent cx="5029200" cy="21662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hero_section_177826730298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6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20"/>
        </w:rPr>
        <w:t>Homepage — Hero Section with luxury branding and call-to-action buttons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1662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card_section_177826732117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6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20"/>
        </w:rPr>
        <w:t>Homepage — Featured Timepieces product cards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1662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s_page_177826733324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6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20"/>
        </w:rPr>
        <w:t>Products Page — Full collection with category/price/sort filters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1662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t_page_empty_177826734547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6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20"/>
        </w:rPr>
        <w:t>Shopping Cart Page — Empty cart state with order summary panel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1662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_page_177826735703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6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20"/>
        </w:rPr>
        <w:t>Contact Page — Form with validation and contact info cards</w:t>
      </w:r>
    </w:p>
    <w:p/>
    <w:p>
      <w:r>
        <w:br w:type="page"/>
      </w:r>
    </w:p>
    <w:p>
      <w:pPr>
        <w:pStyle w:val="Heading1"/>
      </w:pPr>
      <w:r>
        <w:t>9. Conclusion</w:t>
      </w:r>
    </w:p>
    <w:p>
      <w:r>
        <w:t>The ChronoLux E-Commerce Watch Store project demonstrates a complete, production-ready multi-page website built with core web technologies (HTML, CSS, JavaScript). The project follows modern best practices including:</w:t>
      </w:r>
    </w:p>
    <w:p>
      <w:pPr>
        <w:pStyle w:val="ListBullet"/>
      </w:pPr>
      <w:r>
        <w:t>Semantic HTML5 structure for accessibility and SEO</w:t>
      </w:r>
    </w:p>
    <w:p>
      <w:pPr>
        <w:pStyle w:val="ListBullet"/>
      </w:pPr>
      <w:r>
        <w:t>CSS-only styling with no inline styles — all presentation handled through 80+ reusable CSS classes</w:t>
      </w:r>
    </w:p>
    <w:p>
      <w:pPr>
        <w:pStyle w:val="ListBullet"/>
      </w:pPr>
      <w:r>
        <w:t>CSS custom properties for consistent theming and easy dark mode implementation</w:t>
      </w:r>
    </w:p>
    <w:p>
      <w:pPr>
        <w:pStyle w:val="ListBullet"/>
      </w:pPr>
      <w:r>
        <w:t>Flexbox-based responsive layouts without CSS Grid</w:t>
      </w:r>
    </w:p>
    <w:p>
      <w:pPr>
        <w:pStyle w:val="ListBullet"/>
      </w:pPr>
      <w:r>
        <w:t>localStorage-based cart persistence across page navigations</w:t>
      </w:r>
    </w:p>
    <w:p>
      <w:pPr>
        <w:pStyle w:val="ListBullet"/>
      </w:pPr>
      <w:r>
        <w:t>Client-side form validation with user-friendly error messaging</w:t>
      </w:r>
    </w:p>
    <w:p>
      <w:pPr>
        <w:pStyle w:val="ListBullet"/>
      </w:pPr>
      <w:r>
        <w:t>Mobile-first responsive design with three breakpoint tiers</w:t>
      </w:r>
    </w:p>
    <w:p>
      <w:pPr>
        <w:pStyle w:val="ListBullet"/>
      </w:pPr>
      <w:r>
        <w:t>Clean project organization with separated concerns (HTML/CSS/JS)</w:t>
      </w:r>
    </w:p>
    <w:p>
      <w:pPr>
        <w:pStyle w:val="ListBullet"/>
      </w:pPr>
      <w:r>
        <w:t>Version control with Git and GitHub for collaboration and deployment</w:t>
      </w:r>
    </w:p>
    <w:p/>
    <w:p>
      <w:r>
        <w:t>The website successfully achieves a premium, luxury aesthetic while maintaining full functionality across all device sizes. The clean separation of HTML structure and CSS presentation ensures maintainability and scalability for future enhancements.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